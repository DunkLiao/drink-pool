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3472" w14:textId="77777777" w:rsidR="008E124F" w:rsidRDefault="008E124F"/>
    <w:p w14:paraId="09A5FCD8" w14:textId="77777777" w:rsidR="008E124F" w:rsidRDefault="008E124F"/>
    <w:p w14:paraId="3FE18EA9" w14:textId="77777777" w:rsidR="008E124F" w:rsidRDefault="00000000">
      <w:pPr>
        <w:jc w:val="center"/>
        <w:rPr>
          <w:lang w:eastAsia="zh-TW"/>
        </w:rPr>
      </w:pPr>
      <w:r>
        <w:rPr>
          <w:b/>
          <w:color w:val="4472C4"/>
          <w:sz w:val="72"/>
          <w:lang w:eastAsia="zh-TW"/>
        </w:rPr>
        <w:t>飲料團購系統</w:t>
      </w:r>
    </w:p>
    <w:p w14:paraId="4B2AB8F8" w14:textId="77777777" w:rsidR="008E124F" w:rsidRDefault="00000000">
      <w:pPr>
        <w:jc w:val="center"/>
        <w:rPr>
          <w:lang w:eastAsia="zh-TW"/>
        </w:rPr>
      </w:pPr>
      <w:r>
        <w:rPr>
          <w:color w:val="666666"/>
          <w:sz w:val="40"/>
          <w:lang w:eastAsia="zh-TW"/>
        </w:rPr>
        <w:t>使用者操作手冊</w:t>
      </w:r>
    </w:p>
    <w:p w14:paraId="4106D830" w14:textId="77777777" w:rsidR="008E124F" w:rsidRDefault="008E124F">
      <w:pPr>
        <w:rPr>
          <w:lang w:eastAsia="zh-TW"/>
        </w:rPr>
      </w:pPr>
    </w:p>
    <w:p w14:paraId="3EA077F6" w14:textId="77777777" w:rsidR="008E124F" w:rsidRDefault="008E124F">
      <w:pPr>
        <w:rPr>
          <w:lang w:eastAsia="zh-TW"/>
        </w:rPr>
      </w:pPr>
    </w:p>
    <w:p w14:paraId="2D26FFFF" w14:textId="77777777" w:rsidR="008E124F" w:rsidRDefault="00000000">
      <w:pPr>
        <w:spacing w:after="80"/>
        <w:jc w:val="center"/>
        <w:rPr>
          <w:lang w:eastAsia="zh-TW"/>
        </w:rPr>
      </w:pPr>
      <w:r>
        <w:rPr>
          <w:lang w:eastAsia="zh-TW"/>
        </w:rPr>
        <w:t>版本：1.0</w:t>
      </w:r>
    </w:p>
    <w:p w14:paraId="4C379521" w14:textId="77777777" w:rsidR="008E124F" w:rsidRDefault="00000000">
      <w:pPr>
        <w:spacing w:after="80"/>
        <w:jc w:val="center"/>
        <w:rPr>
          <w:lang w:eastAsia="zh-TW"/>
        </w:rPr>
      </w:pPr>
      <w:r>
        <w:rPr>
          <w:lang w:eastAsia="zh-TW"/>
        </w:rPr>
        <w:t>系統架構：Flask + SQLite</w:t>
      </w:r>
    </w:p>
    <w:p w14:paraId="0B60F55F" w14:textId="77777777" w:rsidR="008E124F" w:rsidRDefault="00000000">
      <w:pPr>
        <w:spacing w:after="120"/>
        <w:jc w:val="center"/>
        <w:rPr>
          <w:lang w:eastAsia="zh-TW"/>
        </w:rPr>
      </w:pPr>
      <w:r>
        <w:rPr>
          <w:lang w:eastAsia="zh-TW"/>
        </w:rPr>
        <w:t>適用對象：一般使用者（填單者）與管理員</w:t>
      </w:r>
    </w:p>
    <w:p w14:paraId="21B203F2" w14:textId="77777777" w:rsidR="008E124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54E2ADD" w14:textId="77777777" w:rsidR="008E124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目錄</w:t>
      </w:r>
    </w:p>
    <w:p w14:paraId="62CF32DB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>壹、系統簡介</w:t>
      </w:r>
    </w:p>
    <w:p w14:paraId="41DEDBD7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>貳、一般使用者操作</w:t>
      </w:r>
    </w:p>
    <w:p w14:paraId="1DA4B09B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2.1 進入團購首頁</w:t>
      </w:r>
    </w:p>
    <w:p w14:paraId="5217FA8E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2.2 選擇團購場次</w:t>
      </w:r>
    </w:p>
    <w:p w14:paraId="7CF40807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2.3 填寫飲料訂單</w:t>
      </w:r>
    </w:p>
    <w:p w14:paraId="38E4EAB5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2.4 報名成功確認</w:t>
      </w:r>
    </w:p>
    <w:p w14:paraId="410CE677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>參、管理員操作（後台）</w:t>
      </w:r>
    </w:p>
    <w:p w14:paraId="26F22C5D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3.1 後台進入流程</w:t>
      </w:r>
    </w:p>
    <w:p w14:paraId="339CAA0D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3.2 註冊管理員帳號</w:t>
      </w:r>
    </w:p>
    <w:p w14:paraId="1C348C64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3.3 管理員登入與登出</w:t>
      </w:r>
    </w:p>
    <w:p w14:paraId="26FA9FBD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3.4 管理科別（部門）</w:t>
      </w:r>
    </w:p>
    <w:p w14:paraId="77CECD1B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3.5 管理團購場次</w:t>
      </w:r>
    </w:p>
    <w:p w14:paraId="539F6E88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3.6 菜單品項管理</w:t>
      </w:r>
    </w:p>
    <w:p w14:paraId="26603CA3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3.7 OCR 自動辨識菜單</w:t>
      </w:r>
    </w:p>
    <w:p w14:paraId="5502FBE6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3.8 AI 修正 OCR 結果</w:t>
      </w:r>
    </w:p>
    <w:p w14:paraId="6E8699B8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3.9 查看訂單明細</w:t>
      </w:r>
    </w:p>
    <w:p w14:paraId="3CC408A7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3.10 匯出 Excel 報表</w:t>
      </w:r>
    </w:p>
    <w:p w14:paraId="478CBC38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3.11 網站設定</w:t>
      </w:r>
    </w:p>
    <w:p w14:paraId="7D1D8A1B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  3.12 圖片清理</w:t>
      </w:r>
    </w:p>
    <w:p w14:paraId="71481EDF" w14:textId="77777777" w:rsidR="008E124F" w:rsidRDefault="00000000">
      <w:pPr>
        <w:spacing w:after="40"/>
        <w:rPr>
          <w:lang w:eastAsia="zh-TW"/>
        </w:rPr>
      </w:pPr>
      <w:r>
        <w:rPr>
          <w:lang w:eastAsia="zh-TW"/>
        </w:rPr>
        <w:t>肆、常見問題</w:t>
      </w:r>
    </w:p>
    <w:p w14:paraId="76D554F5" w14:textId="77777777" w:rsidR="008E124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1293642" w14:textId="77777777" w:rsidR="008E124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壹、系統簡介</w:t>
      </w:r>
    </w:p>
    <w:p w14:paraId="55137A89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飲料團購系統是一套供辦公室或團體內部使用的飲料訂購平台。管理員可以建立團購場次、上傳飲料店菜單照片、管理部門與菜單品項；一般使用者可在團購開放時間內，透過網頁表單快速填寫飲料訂單。團購結束後，管理員可將所有訂單匯出為 Excel 檔案，方便向飲料店下單及結帳。</w:t>
      </w:r>
    </w:p>
    <w:p w14:paraId="6750BDA6" w14:textId="77777777" w:rsidR="008E124F" w:rsidRDefault="00000000">
      <w:pPr>
        <w:spacing w:after="120"/>
      </w:pPr>
      <w:r>
        <w:rPr>
          <w:b/>
        </w:rPr>
        <w:t>系統主要功能包括：</w:t>
      </w:r>
    </w:p>
    <w:p w14:paraId="1F886804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團購場次管理：建立、編輯、啟用/停用、刪除團購場次</w:t>
      </w:r>
    </w:p>
    <w:p w14:paraId="4F0B2BB5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菜單照片上傳：上傳飲料店的菜單照片，供填單者參考</w:t>
      </w:r>
    </w:p>
    <w:p w14:paraId="7A9898D1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OCR 自動辨識：自動從菜單照片辨識出飲料品項與價格（選用功能）</w:t>
      </w:r>
    </w:p>
    <w:p w14:paraId="4B2B7081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AI 修正菜單：使用 AI 輔助修正 OCR 辨識結果（選用功能）</w:t>
      </w:r>
    </w:p>
    <w:p w14:paraId="5C87D1F7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飲料訂購表單：填寫姓名、科別、飲料品項、甜度、冰塊、加料與備註</w:t>
      </w:r>
    </w:p>
    <w:p w14:paraId="618EC70C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訂單匯出：將所有訂單匯出為格式化的 Excel 報表</w:t>
      </w:r>
    </w:p>
    <w:p w14:paraId="3D76FACA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科別管理：管理組織內的部門清單</w:t>
      </w:r>
    </w:p>
    <w:p w14:paraId="187FF2A6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網站設定：自訂網站標題、組織名稱等顯示文字</w:t>
      </w:r>
    </w:p>
    <w:p w14:paraId="7F8C86EB" w14:textId="77777777" w:rsidR="008E124F" w:rsidRDefault="00000000">
      <w:pPr>
        <w:pStyle w:val="1"/>
        <w:rPr>
          <w:lang w:eastAsia="zh-TW"/>
        </w:rPr>
      </w:pPr>
      <w:r>
        <w:rPr>
          <w:lang w:eastAsia="zh-TW"/>
        </w:rPr>
        <w:t>貳、一般使用者操作（填寫訂單）</w:t>
      </w:r>
    </w:p>
    <w:p w14:paraId="4D20E38D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2.1 </w:t>
      </w:r>
      <w:r>
        <w:rPr>
          <w:lang w:eastAsia="zh-TW"/>
        </w:rPr>
        <w:t>進入團購首頁</w:t>
      </w:r>
    </w:p>
    <w:p w14:paraId="01C66D92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開啟瀏覽器，輸入系統網址（由管理員提供），即會進入團購首頁。首頁會列出目前「正在進行中」的團購場次。</w:t>
      </w:r>
    </w:p>
    <w:p w14:paraId="3466293F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如果沒有顯示任何場次，代表目前沒有開放中的團購，請稍後再來或聯絡管理員。</w:t>
      </w:r>
    </w:p>
    <w:p w14:paraId="4E491A00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2.2 </w:t>
      </w:r>
      <w:r>
        <w:rPr>
          <w:lang w:eastAsia="zh-TW"/>
        </w:rPr>
        <w:t>選擇團購場次</w:t>
      </w:r>
    </w:p>
    <w:p w14:paraId="657740BF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在首頁的場次列表中，找到您要參加的團購，該卡片會顯示：</w:t>
      </w:r>
    </w:p>
    <w:p w14:paraId="2AFBDBEB" w14:textId="77777777" w:rsidR="008E124F" w:rsidRDefault="00000000">
      <w:pPr>
        <w:pStyle w:val="a0"/>
      </w:pPr>
      <w:r>
        <w:t>團購名稱（標題）</w:t>
      </w:r>
    </w:p>
    <w:p w14:paraId="1B309BDE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開放時間區間（例如：2025/06/20 09:00 ~ 2025/06/20 17:00）</w:t>
      </w:r>
    </w:p>
    <w:p w14:paraId="32D850CB" w14:textId="77777777" w:rsidR="008E124F" w:rsidRDefault="00000000">
      <w:pPr>
        <w:pStyle w:val="a0"/>
      </w:pPr>
      <w:r>
        <w:t>目前已收到的訂單數量</w:t>
      </w:r>
    </w:p>
    <w:p w14:paraId="2FA0379D" w14:textId="77777777" w:rsidR="008E124F" w:rsidRDefault="00000000">
      <w:pPr>
        <w:pStyle w:val="a0"/>
      </w:pPr>
      <w:r>
        <w:t>菜單照片（若有上傳）</w:t>
      </w:r>
    </w:p>
    <w:p w14:paraId="308260E5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點擊「我要報名」按鈕，即可進入訂單填寫頁面。</w:t>
      </w:r>
    </w:p>
    <w:p w14:paraId="14CC0963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2.3 </w:t>
      </w:r>
      <w:r>
        <w:rPr>
          <w:lang w:eastAsia="zh-TW"/>
        </w:rPr>
        <w:t>填寫飲料訂單</w:t>
      </w:r>
    </w:p>
    <w:p w14:paraId="7290C66C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進入訂單頁面後，請依序填寫以下欄位：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850"/>
      </w:tblGrid>
      <w:tr w:rsidR="008E124F" w14:paraId="3348B55C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190490" w14:textId="77777777" w:rsidR="008E124F" w:rsidRDefault="00000000">
            <w:pPr>
              <w:jc w:val="center"/>
            </w:pPr>
            <w:r>
              <w:rPr>
                <w:sz w:val="20"/>
              </w:rPr>
              <w:t>欄位名稱</w:t>
            </w:r>
          </w:p>
        </w:tc>
        <w:tc>
          <w:tcPr>
            <w:tcW w:w="4535" w:type="dxa"/>
          </w:tcPr>
          <w:p w14:paraId="55D0CE5F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說明</w:t>
            </w:r>
          </w:p>
        </w:tc>
        <w:tc>
          <w:tcPr>
            <w:tcW w:w="850" w:type="dxa"/>
          </w:tcPr>
          <w:p w14:paraId="4689E5FB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是否必填</w:t>
            </w:r>
          </w:p>
        </w:tc>
      </w:tr>
      <w:tr w:rsidR="008E124F" w14:paraId="69D5A546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76268D6" w14:textId="77777777" w:rsidR="008E124F" w:rsidRDefault="00000000">
            <w:r>
              <w:rPr>
                <w:sz w:val="20"/>
              </w:rPr>
              <w:t>姓名</w:t>
            </w:r>
          </w:p>
        </w:tc>
        <w:tc>
          <w:tcPr>
            <w:tcW w:w="4535" w:type="dxa"/>
          </w:tcPr>
          <w:p w14:paraId="655C881F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請輸入您的真實姓名</w:t>
            </w:r>
          </w:p>
        </w:tc>
        <w:tc>
          <w:tcPr>
            <w:tcW w:w="850" w:type="dxa"/>
          </w:tcPr>
          <w:p w14:paraId="29DEF7D0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必填</w:t>
            </w:r>
          </w:p>
        </w:tc>
      </w:tr>
      <w:tr w:rsidR="008E124F" w14:paraId="112F4837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4326FE8" w14:textId="77777777" w:rsidR="008E124F" w:rsidRDefault="00000000">
            <w:r>
              <w:rPr>
                <w:sz w:val="20"/>
              </w:rPr>
              <w:t>科別</w:t>
            </w:r>
          </w:p>
        </w:tc>
        <w:tc>
          <w:tcPr>
            <w:tcW w:w="4535" w:type="dxa"/>
          </w:tcPr>
          <w:p w14:paraId="5DFBEC53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請從下拉選單選擇您所屬的科別/部門</w:t>
            </w:r>
          </w:p>
        </w:tc>
        <w:tc>
          <w:tcPr>
            <w:tcW w:w="850" w:type="dxa"/>
          </w:tcPr>
          <w:p w14:paraId="24A60C36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必填</w:t>
            </w:r>
          </w:p>
        </w:tc>
      </w:tr>
      <w:tr w:rsidR="008E124F" w14:paraId="4141BA63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F21C3A" w14:textId="77777777" w:rsidR="008E124F" w:rsidRDefault="00000000">
            <w:r>
              <w:rPr>
                <w:sz w:val="20"/>
              </w:rPr>
              <w:t>飲料品項</w:t>
            </w:r>
          </w:p>
        </w:tc>
        <w:tc>
          <w:tcPr>
            <w:tcW w:w="4535" w:type="dxa"/>
          </w:tcPr>
          <w:p w14:paraId="2C31CA64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可直接手動輸入，或從上方菜單下拉選單選擇。選取菜單品項後會自動帶入品項名稱與單價</w:t>
            </w:r>
          </w:p>
        </w:tc>
        <w:tc>
          <w:tcPr>
            <w:tcW w:w="850" w:type="dxa"/>
          </w:tcPr>
          <w:p w14:paraId="0D2E38B2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必填</w:t>
            </w:r>
          </w:p>
        </w:tc>
      </w:tr>
      <w:tr w:rsidR="008E124F" w14:paraId="156B5D29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984AE0" w14:textId="77777777" w:rsidR="008E124F" w:rsidRDefault="00000000">
            <w:r>
              <w:rPr>
                <w:sz w:val="20"/>
              </w:rPr>
              <w:t>甜度</w:t>
            </w:r>
          </w:p>
        </w:tc>
        <w:tc>
          <w:tcPr>
            <w:tcW w:w="4535" w:type="dxa"/>
          </w:tcPr>
          <w:p w14:paraId="1A7D1DDD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從下拉選單選擇：無糖、微糖、半糖、少糖、正常糖</w:t>
            </w:r>
          </w:p>
        </w:tc>
        <w:tc>
          <w:tcPr>
            <w:tcW w:w="850" w:type="dxa"/>
          </w:tcPr>
          <w:p w14:paraId="4CEF5A63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必填</w:t>
            </w:r>
          </w:p>
        </w:tc>
      </w:tr>
      <w:tr w:rsidR="008E124F" w14:paraId="2724E100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2E1B586" w14:textId="77777777" w:rsidR="008E124F" w:rsidRDefault="00000000">
            <w:r>
              <w:rPr>
                <w:sz w:val="20"/>
              </w:rPr>
              <w:t>冰塊</w:t>
            </w:r>
          </w:p>
        </w:tc>
        <w:tc>
          <w:tcPr>
            <w:tcW w:w="4535" w:type="dxa"/>
          </w:tcPr>
          <w:p w14:paraId="37FDC865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從下拉選單選擇：去冰、微冰、少冰、正常冰、常溫、熱</w:t>
            </w:r>
          </w:p>
        </w:tc>
        <w:tc>
          <w:tcPr>
            <w:tcW w:w="850" w:type="dxa"/>
          </w:tcPr>
          <w:p w14:paraId="1DFDA80E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必填</w:t>
            </w:r>
          </w:p>
        </w:tc>
      </w:tr>
      <w:tr w:rsidR="008E124F" w14:paraId="0D376F84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CD89484" w14:textId="77777777" w:rsidR="008E124F" w:rsidRDefault="00000000">
            <w:r>
              <w:rPr>
                <w:sz w:val="20"/>
              </w:rPr>
              <w:t>加料</w:t>
            </w:r>
          </w:p>
        </w:tc>
        <w:tc>
          <w:tcPr>
            <w:tcW w:w="4535" w:type="dxa"/>
          </w:tcPr>
          <w:p w14:paraId="2BC66BCA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選填，可新增多個加料項目（最多 5 項），例如：珍珠、椰果</w:t>
            </w:r>
          </w:p>
        </w:tc>
        <w:tc>
          <w:tcPr>
            <w:tcW w:w="850" w:type="dxa"/>
          </w:tcPr>
          <w:p w14:paraId="7621E412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選填</w:t>
            </w:r>
          </w:p>
        </w:tc>
      </w:tr>
      <w:tr w:rsidR="008E124F" w14:paraId="452745A1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BDE0DD" w14:textId="77777777" w:rsidR="008E124F" w:rsidRDefault="00000000">
            <w:r>
              <w:rPr>
                <w:sz w:val="20"/>
              </w:rPr>
              <w:t>備註</w:t>
            </w:r>
          </w:p>
        </w:tc>
        <w:tc>
          <w:tcPr>
            <w:tcW w:w="4535" w:type="dxa"/>
          </w:tcPr>
          <w:p w14:paraId="696843D1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可填寫額外需求，例如：去珍珠、改燕麥奶、杯蓋需求等</w:t>
            </w:r>
          </w:p>
        </w:tc>
        <w:tc>
          <w:tcPr>
            <w:tcW w:w="850" w:type="dxa"/>
          </w:tcPr>
          <w:p w14:paraId="5FFE9858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選填</w:t>
            </w:r>
          </w:p>
        </w:tc>
      </w:tr>
    </w:tbl>
    <w:p w14:paraId="0EA70D47" w14:textId="77777777" w:rsidR="008E124F" w:rsidRDefault="008E124F"/>
    <w:p w14:paraId="39B523D3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確認所有欄位填寫無誤後，點擊頁面底部的「送出訂單」按鈕。</w:t>
      </w:r>
    </w:p>
    <w:p w14:paraId="752C36FB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2.4 </w:t>
      </w:r>
      <w:r>
        <w:rPr>
          <w:lang w:eastAsia="zh-TW"/>
        </w:rPr>
        <w:t>報名成功確認</w:t>
      </w:r>
    </w:p>
    <w:p w14:paraId="3C463983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訂單送出後，系統會顯示「報名完成！」的確認頁面，並列出您剛才填寫的所有訂單資訊（姓名、科別、品項、單價、甜度、冰塊、加料、備註），供您再次核對。</w:t>
      </w:r>
    </w:p>
    <w:p w14:paraId="6D193A04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點擊「回首頁」按鈕可返回團購首頁。如需修改訂單，請聯絡管理員協助處理。</w:t>
      </w:r>
    </w:p>
    <w:p w14:paraId="7BD3AD13" w14:textId="77777777" w:rsidR="008E124F" w:rsidRDefault="00000000">
      <w:pPr>
        <w:jc w:val="center"/>
      </w:pPr>
      <w:r>
        <w:rPr>
          <w:i/>
          <w:color w:val="999999"/>
          <w:sz w:val="18"/>
        </w:rPr>
        <w:t>【圖：報名成功頁面】</w:t>
      </w:r>
    </w:p>
    <w:p w14:paraId="02A3BB66" w14:textId="03FF05E7" w:rsidR="008E124F" w:rsidRDefault="00000000">
      <w:r>
        <w:br w:type="page"/>
      </w:r>
      <w:r w:rsidR="007E5A43" w:rsidRPr="007E5A43">
        <w:lastRenderedPageBreak/>
        <w:drawing>
          <wp:inline distT="0" distB="0" distL="0" distR="0" wp14:anchorId="69920E50" wp14:editId="257FED96">
            <wp:extent cx="5486400" cy="2915285"/>
            <wp:effectExtent l="0" t="0" r="0" b="0"/>
            <wp:docPr id="2915851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8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F784" w14:textId="77777777" w:rsidR="008E124F" w:rsidRDefault="00000000">
      <w:pPr>
        <w:pStyle w:val="1"/>
        <w:rPr>
          <w:lang w:eastAsia="zh-TW"/>
        </w:rPr>
      </w:pPr>
      <w:r>
        <w:rPr>
          <w:lang w:eastAsia="zh-TW"/>
        </w:rPr>
        <w:t>參、管理員操作（後台管理）</w:t>
      </w:r>
    </w:p>
    <w:p w14:paraId="161C7D64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後台進入流程</w:t>
      </w:r>
    </w:p>
    <w:p w14:paraId="5E03282A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後台管理設有雙重驗證機制，確保只有授權人員可以進入：</w:t>
      </w:r>
    </w:p>
    <w:p w14:paraId="3A28ADFF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第一層：後台入口密碼 — 由系統管理員預先設定的共用密碼</w:t>
      </w:r>
    </w:p>
    <w:p w14:paraId="45A7E834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第二層：管理員帳號密碼 — 每個管理員的個人登入帳號</w:t>
      </w:r>
    </w:p>
    <w:p w14:paraId="5583E131" w14:textId="77777777" w:rsidR="008E124F" w:rsidRDefault="00000000">
      <w:pPr>
        <w:spacing w:after="120"/>
      </w:pPr>
      <w:r>
        <w:rPr>
          <w:b/>
        </w:rPr>
        <w:t>操作步驟：</w:t>
      </w:r>
    </w:p>
    <w:p w14:paraId="3F62E786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在首頁點擊右上角「後台登入」</w:t>
      </w:r>
    </w:p>
    <w:p w14:paraId="5058C789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系統會先要求輸入「後台入口密碼」。請輸入管理員提供的共用密碼，點擊「進入後台登入」</w:t>
      </w:r>
    </w:p>
    <w:p w14:paraId="78EBB406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密碼正確後，進入管理員登入頁面，輸入您的個人帳號與密碼</w:t>
      </w:r>
    </w:p>
    <w:p w14:paraId="0566418B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登入成功後即進入後台管理首頁</w:t>
      </w:r>
    </w:p>
    <w:p w14:paraId="3EED329C" w14:textId="77777777" w:rsidR="008E124F" w:rsidRDefault="00000000">
      <w:pPr>
        <w:jc w:val="center"/>
        <w:rPr>
          <w:i/>
          <w:color w:val="999999"/>
          <w:sz w:val="18"/>
          <w:lang w:eastAsia="zh-TW"/>
        </w:rPr>
      </w:pPr>
      <w:r>
        <w:rPr>
          <w:i/>
          <w:color w:val="999999"/>
          <w:sz w:val="18"/>
          <w:lang w:eastAsia="zh-TW"/>
        </w:rPr>
        <w:t>【圖：後台入口密碼驗證頁面】</w:t>
      </w:r>
    </w:p>
    <w:p w14:paraId="66A1234C" w14:textId="54F6FD13" w:rsidR="007E5A43" w:rsidRDefault="007E5A43">
      <w:pPr>
        <w:jc w:val="center"/>
        <w:rPr>
          <w:lang w:eastAsia="zh-TW"/>
        </w:rPr>
      </w:pPr>
      <w:r w:rsidRPr="007E5A43">
        <w:rPr>
          <w:lang w:eastAsia="zh-TW"/>
        </w:rPr>
        <w:lastRenderedPageBreak/>
        <w:drawing>
          <wp:inline distT="0" distB="0" distL="0" distR="0" wp14:anchorId="2257A855" wp14:editId="1B169430">
            <wp:extent cx="5486400" cy="1330960"/>
            <wp:effectExtent l="0" t="0" r="0" b="2540"/>
            <wp:docPr id="337757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1113" w14:textId="6B534EF4" w:rsidR="007E5A43" w:rsidRDefault="007E5A43">
      <w:pPr>
        <w:jc w:val="center"/>
        <w:rPr>
          <w:rFonts w:hint="eastAsia"/>
          <w:lang w:eastAsia="zh-TW"/>
        </w:rPr>
      </w:pPr>
      <w:r w:rsidRPr="007E5A43">
        <w:rPr>
          <w:lang w:eastAsia="zh-TW"/>
        </w:rPr>
        <w:drawing>
          <wp:inline distT="0" distB="0" distL="0" distR="0" wp14:anchorId="7608D84E" wp14:editId="185EBEC6">
            <wp:extent cx="5486400" cy="2229485"/>
            <wp:effectExtent l="0" t="0" r="0" b="0"/>
            <wp:docPr id="1954241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5E98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3.2 </w:t>
      </w:r>
      <w:r>
        <w:rPr>
          <w:lang w:eastAsia="zh-TW"/>
        </w:rPr>
        <w:t>註冊管理員帳號</w:t>
      </w:r>
    </w:p>
    <w:p w14:paraId="2B28B17B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第一次使用時，需要先建立管理員帳號：</w:t>
      </w:r>
    </w:p>
    <w:p w14:paraId="532D815E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通過後台入口密碼驗證後，在登入頁面點擊「註冊新帳號」</w:t>
      </w:r>
    </w:p>
    <w:p w14:paraId="13C8CA25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輸入帳號（3-80 字元）與密碼（至少 6 字元），並再次輸入密碼確認</w:t>
      </w:r>
    </w:p>
    <w:p w14:paraId="18FF9C80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點擊「註冊」，成功後即可使用此帳號登入後台</w:t>
      </w:r>
    </w:p>
    <w:p w14:paraId="212390AD" w14:textId="77777777" w:rsidR="008E124F" w:rsidRDefault="00000000">
      <w:pPr>
        <w:spacing w:after="120"/>
        <w:rPr>
          <w:lang w:eastAsia="zh-TW"/>
        </w:rPr>
      </w:pPr>
      <w:r>
        <w:rPr>
          <w:b/>
          <w:lang w:eastAsia="zh-TW"/>
        </w:rPr>
        <w:t>注意：每個帳號只能註冊一次，若帳號已存在系統會提示錯誤。</w:t>
      </w:r>
    </w:p>
    <w:p w14:paraId="6C71FCD6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3.3 </w:t>
      </w:r>
      <w:r>
        <w:rPr>
          <w:lang w:eastAsia="zh-TW"/>
        </w:rPr>
        <w:t>管理員登入與登出</w:t>
      </w:r>
    </w:p>
    <w:p w14:paraId="6BFD7C39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登入後，導覽列會顯示「後台管理」、「網站設定」、「登出」等連結。</w:t>
      </w:r>
    </w:p>
    <w:p w14:paraId="769398DB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點擊「登出」即可安全登出後台。若再次點擊「後台登入」，需要重新輸入口密碼。</w:t>
      </w:r>
    </w:p>
    <w:p w14:paraId="175BF708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3.4 </w:t>
      </w:r>
      <w:r>
        <w:rPr>
          <w:lang w:eastAsia="zh-TW"/>
        </w:rPr>
        <w:t>管理科別（部門）</w:t>
      </w:r>
    </w:p>
    <w:p w14:paraId="3E20AFEB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在後台首頁點擊「管理科別」按鈕，進入科別管理頁面。</w:t>
      </w:r>
    </w:p>
    <w:p w14:paraId="0709A530" w14:textId="77777777" w:rsidR="008E124F" w:rsidRDefault="00000000">
      <w:pPr>
        <w:spacing w:after="120"/>
      </w:pPr>
      <w:r>
        <w:rPr>
          <w:b/>
        </w:rPr>
        <w:t>功能說明：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8E124F" w14:paraId="0D09B34B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12DB9C" w14:textId="77777777" w:rsidR="008E124F" w:rsidRDefault="00000000">
            <w:pPr>
              <w:jc w:val="center"/>
            </w:pPr>
            <w:r>
              <w:rPr>
                <w:sz w:val="20"/>
              </w:rPr>
              <w:t>功能</w:t>
            </w:r>
          </w:p>
        </w:tc>
        <w:tc>
          <w:tcPr>
            <w:tcW w:w="6803" w:type="dxa"/>
          </w:tcPr>
          <w:p w14:paraId="267FB9DA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操作方式</w:t>
            </w:r>
          </w:p>
        </w:tc>
      </w:tr>
      <w:tr w:rsidR="008E124F" w14:paraId="494BB387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300895" w14:textId="77777777" w:rsidR="008E124F" w:rsidRDefault="00000000">
            <w:r>
              <w:rPr>
                <w:sz w:val="20"/>
              </w:rPr>
              <w:lastRenderedPageBreak/>
              <w:t>新增科別</w:t>
            </w:r>
          </w:p>
        </w:tc>
        <w:tc>
          <w:tcPr>
            <w:tcW w:w="6803" w:type="dxa"/>
          </w:tcPr>
          <w:p w14:paraId="75C608C7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在左側表單輸入科別名稱（如：信用風險、市場風險），點擊「新增」</w:t>
            </w:r>
          </w:p>
        </w:tc>
      </w:tr>
      <w:tr w:rsidR="008E124F" w14:paraId="42DBC928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3317FC" w14:textId="77777777" w:rsidR="008E124F" w:rsidRDefault="00000000">
            <w:r>
              <w:rPr>
                <w:sz w:val="20"/>
              </w:rPr>
              <w:t>排序調整</w:t>
            </w:r>
          </w:p>
        </w:tc>
        <w:tc>
          <w:tcPr>
            <w:tcW w:w="6803" w:type="dxa"/>
          </w:tcPr>
          <w:p w14:paraId="5B2C057F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點擊科別右側的 ▲ 或 ▼ 按鈕，調整科別在選單中的顯示順序</w:t>
            </w:r>
          </w:p>
        </w:tc>
      </w:tr>
      <w:tr w:rsidR="008E124F" w14:paraId="5495C680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C0CC37" w14:textId="77777777" w:rsidR="008E124F" w:rsidRDefault="00000000">
            <w:r>
              <w:rPr>
                <w:sz w:val="20"/>
              </w:rPr>
              <w:t>刪除科別</w:t>
            </w:r>
          </w:p>
        </w:tc>
        <w:tc>
          <w:tcPr>
            <w:tcW w:w="6803" w:type="dxa"/>
          </w:tcPr>
          <w:p w14:paraId="736714CC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點擊科別右側的垃圾桶圖示，確認後刪除（已有訂單記錄的科別無法刪除）</w:t>
            </w:r>
          </w:p>
        </w:tc>
      </w:tr>
    </w:tbl>
    <w:p w14:paraId="10ED0806" w14:textId="77777777" w:rsidR="008E124F" w:rsidRDefault="008E124F">
      <w:pPr>
        <w:rPr>
          <w:lang w:eastAsia="zh-TW"/>
        </w:rPr>
      </w:pPr>
    </w:p>
    <w:p w14:paraId="70599AC1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3.5 </w:t>
      </w:r>
      <w:r>
        <w:rPr>
          <w:lang w:eastAsia="zh-TW"/>
        </w:rPr>
        <w:t>管理團購場次</w:t>
      </w:r>
    </w:p>
    <w:p w14:paraId="3892D061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後台首頁即為場次管理頁面，以表格列出所有團購場次。</w:t>
      </w:r>
    </w:p>
    <w:p w14:paraId="7350F339" w14:textId="77777777" w:rsidR="008E124F" w:rsidRDefault="00000000">
      <w:pPr>
        <w:pStyle w:val="31"/>
        <w:rPr>
          <w:lang w:eastAsia="zh-TW"/>
        </w:rPr>
      </w:pPr>
      <w:r>
        <w:rPr>
          <w:lang w:eastAsia="zh-TW"/>
        </w:rPr>
        <w:t>建立新場次</w:t>
      </w:r>
    </w:p>
    <w:p w14:paraId="038FD7AF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點擊「新增場次」按鈕，填寫以下資訊：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8E124F" w14:paraId="30F97CC4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51FF5C" w14:textId="77777777" w:rsidR="008E124F" w:rsidRDefault="00000000">
            <w:pPr>
              <w:jc w:val="center"/>
            </w:pPr>
            <w:r>
              <w:rPr>
                <w:sz w:val="20"/>
              </w:rPr>
              <w:t>欄位</w:t>
            </w:r>
          </w:p>
        </w:tc>
        <w:tc>
          <w:tcPr>
            <w:tcW w:w="6803" w:type="dxa"/>
          </w:tcPr>
          <w:p w14:paraId="24BE3B66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說明</w:t>
            </w:r>
          </w:p>
        </w:tc>
      </w:tr>
      <w:tr w:rsidR="008E124F" w14:paraId="1EB6A3F8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343455" w14:textId="77777777" w:rsidR="008E124F" w:rsidRDefault="00000000">
            <w:r>
              <w:rPr>
                <w:sz w:val="20"/>
              </w:rPr>
              <w:t>團購名稱</w:t>
            </w:r>
          </w:p>
        </w:tc>
        <w:tc>
          <w:tcPr>
            <w:tcW w:w="6803" w:type="dxa"/>
          </w:tcPr>
          <w:p w14:paraId="63C88581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例如：2025/06 第一波團購、六月飲料團</w:t>
            </w:r>
          </w:p>
        </w:tc>
      </w:tr>
      <w:tr w:rsidR="008E124F" w14:paraId="7125FC41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FBD2F78" w14:textId="77777777" w:rsidR="008E124F" w:rsidRDefault="00000000">
            <w:r>
              <w:rPr>
                <w:sz w:val="20"/>
              </w:rPr>
              <w:t>訂單照片</w:t>
            </w:r>
          </w:p>
        </w:tc>
        <w:tc>
          <w:tcPr>
            <w:tcW w:w="6803" w:type="dxa"/>
          </w:tcPr>
          <w:p w14:paraId="77D2E848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選填，上傳飲料店的菜單照片（支援 png、jpg、jpeg、gif、webp）</w:t>
            </w:r>
          </w:p>
        </w:tc>
      </w:tr>
      <w:tr w:rsidR="008E124F" w14:paraId="6F29EB73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4B2B3E" w14:textId="77777777" w:rsidR="008E124F" w:rsidRDefault="00000000">
            <w:r>
              <w:rPr>
                <w:sz w:val="20"/>
              </w:rPr>
              <w:t>開始時間</w:t>
            </w:r>
          </w:p>
        </w:tc>
        <w:tc>
          <w:tcPr>
            <w:tcW w:w="6803" w:type="dxa"/>
          </w:tcPr>
          <w:p w14:paraId="33C6DD70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團購開始接受訂單的時間</w:t>
            </w:r>
          </w:p>
        </w:tc>
      </w:tr>
      <w:tr w:rsidR="008E124F" w14:paraId="32FBDCE8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3A8BD8" w14:textId="77777777" w:rsidR="008E124F" w:rsidRDefault="00000000">
            <w:r>
              <w:rPr>
                <w:sz w:val="20"/>
              </w:rPr>
              <w:t>結束時間</w:t>
            </w:r>
          </w:p>
        </w:tc>
        <w:tc>
          <w:tcPr>
            <w:tcW w:w="6803" w:type="dxa"/>
          </w:tcPr>
          <w:p w14:paraId="7F13BB0D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團購截止時間，超過此時間使用者將無法提交訂單</w:t>
            </w:r>
          </w:p>
        </w:tc>
      </w:tr>
    </w:tbl>
    <w:p w14:paraId="03567B70" w14:textId="77777777" w:rsidR="008E124F" w:rsidRDefault="008E124F">
      <w:pPr>
        <w:rPr>
          <w:lang w:eastAsia="zh-TW"/>
        </w:rPr>
      </w:pPr>
    </w:p>
    <w:p w14:paraId="27CA3249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上傳菜單照片後，系統會自動嘗試使用 OCR 辨識菜單內容（需啟用 PaddleOCR）。</w:t>
      </w:r>
    </w:p>
    <w:p w14:paraId="12F7CFA6" w14:textId="77777777" w:rsidR="008E124F" w:rsidRDefault="00000000">
      <w:pPr>
        <w:jc w:val="center"/>
        <w:rPr>
          <w:i/>
          <w:color w:val="999999"/>
          <w:sz w:val="18"/>
          <w:lang w:eastAsia="zh-TW"/>
        </w:rPr>
      </w:pPr>
      <w:r>
        <w:rPr>
          <w:i/>
          <w:color w:val="999999"/>
          <w:sz w:val="18"/>
          <w:lang w:eastAsia="zh-TW"/>
        </w:rPr>
        <w:t>【圖：新增團購場次表單】</w:t>
      </w:r>
    </w:p>
    <w:p w14:paraId="1BC826FF" w14:textId="23855C35" w:rsidR="007E5A43" w:rsidRDefault="007E5A43">
      <w:pPr>
        <w:jc w:val="center"/>
        <w:rPr>
          <w:lang w:eastAsia="zh-TW"/>
        </w:rPr>
      </w:pPr>
      <w:r w:rsidRPr="007E5A43">
        <w:rPr>
          <w:lang w:eastAsia="zh-TW"/>
        </w:rPr>
        <w:drawing>
          <wp:inline distT="0" distB="0" distL="0" distR="0" wp14:anchorId="4E2F20C4" wp14:editId="30858078">
            <wp:extent cx="5486400" cy="2205355"/>
            <wp:effectExtent l="0" t="0" r="0" b="4445"/>
            <wp:docPr id="1266699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9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71F7" w14:textId="1AA6D0FE" w:rsidR="007E5A43" w:rsidRDefault="007E5A43">
      <w:pPr>
        <w:jc w:val="center"/>
        <w:rPr>
          <w:rFonts w:hint="eastAsia"/>
          <w:lang w:eastAsia="zh-TW"/>
        </w:rPr>
      </w:pPr>
      <w:r w:rsidRPr="007E5A43">
        <w:rPr>
          <w:lang w:eastAsia="zh-TW"/>
        </w:rPr>
        <w:lastRenderedPageBreak/>
        <w:drawing>
          <wp:inline distT="0" distB="0" distL="0" distR="0" wp14:anchorId="0CAC5267" wp14:editId="3BBB892F">
            <wp:extent cx="5486400" cy="2887980"/>
            <wp:effectExtent l="0" t="0" r="0" b="7620"/>
            <wp:docPr id="1781665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5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BE77" w14:textId="77777777" w:rsidR="008E124F" w:rsidRDefault="00000000">
      <w:pPr>
        <w:pStyle w:val="31"/>
      </w:pPr>
      <w:r>
        <w:t>場次操作按鈕說明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8E124F" w14:paraId="09B79701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C8A6AF" w14:textId="77777777" w:rsidR="008E124F" w:rsidRDefault="00000000">
            <w:pPr>
              <w:jc w:val="center"/>
            </w:pPr>
            <w:r>
              <w:rPr>
                <w:sz w:val="20"/>
              </w:rPr>
              <w:t>按鈕</w:t>
            </w:r>
          </w:p>
        </w:tc>
        <w:tc>
          <w:tcPr>
            <w:tcW w:w="6803" w:type="dxa"/>
          </w:tcPr>
          <w:p w14:paraId="53AF5E0A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功能說明</w:t>
            </w:r>
          </w:p>
        </w:tc>
      </w:tr>
      <w:tr w:rsidR="008E124F" w14:paraId="2AAEA0A2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28AE05" w14:textId="77777777" w:rsidR="008E124F" w:rsidRDefault="00000000">
            <w:r>
              <w:rPr>
                <w:sz w:val="20"/>
              </w:rPr>
              <w:t>📋 查看訂單</w:t>
            </w:r>
          </w:p>
        </w:tc>
        <w:tc>
          <w:tcPr>
            <w:tcW w:w="6803" w:type="dxa"/>
          </w:tcPr>
          <w:p w14:paraId="2AA8D98C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查看此場次的所有訂單明細</w:t>
            </w:r>
          </w:p>
        </w:tc>
      </w:tr>
      <w:tr w:rsidR="008E124F" w14:paraId="53A17B90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855395A" w14:textId="77777777" w:rsidR="008E124F" w:rsidRDefault="00000000">
            <w:r>
              <w:rPr>
                <w:sz w:val="20"/>
              </w:rPr>
              <w:t>✏️ 編輯</w:t>
            </w:r>
          </w:p>
        </w:tc>
        <w:tc>
          <w:tcPr>
            <w:tcW w:w="6803" w:type="dxa"/>
          </w:tcPr>
          <w:p w14:paraId="4885E4A5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修改場次名稱、時間、菜單照片</w:t>
            </w:r>
          </w:p>
        </w:tc>
      </w:tr>
      <w:tr w:rsidR="008E124F" w14:paraId="61F3381C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0E132F" w14:textId="77777777" w:rsidR="008E124F" w:rsidRDefault="00000000">
            <w:r>
              <w:rPr>
                <w:sz w:val="20"/>
              </w:rPr>
              <w:t>📋 菜單品項</w:t>
            </w:r>
          </w:p>
        </w:tc>
        <w:tc>
          <w:tcPr>
            <w:tcW w:w="6803" w:type="dxa"/>
          </w:tcPr>
          <w:p w14:paraId="3802E40A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管理此場次的飲料品項與價格</w:t>
            </w:r>
          </w:p>
        </w:tc>
      </w:tr>
      <w:tr w:rsidR="008E124F" w14:paraId="368323C2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BC7A44" w14:textId="77777777" w:rsidR="008E124F" w:rsidRDefault="00000000">
            <w:r>
              <w:rPr>
                <w:sz w:val="20"/>
              </w:rPr>
              <w:t>📊 匯出 Excel</w:t>
            </w:r>
          </w:p>
        </w:tc>
        <w:tc>
          <w:tcPr>
            <w:tcW w:w="6803" w:type="dxa"/>
          </w:tcPr>
          <w:p w14:paraId="3BAB525A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將此場次訂單匯出為 Excel 檔案</w:t>
            </w:r>
          </w:p>
        </w:tc>
      </w:tr>
      <w:tr w:rsidR="008E124F" w14:paraId="22E45EFF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FFF93E1" w14:textId="77777777" w:rsidR="008E124F" w:rsidRDefault="00000000">
            <w:r>
              <w:rPr>
                <w:sz w:val="20"/>
              </w:rPr>
              <w:t>▶ / ⏸ 切換狀態</w:t>
            </w:r>
          </w:p>
        </w:tc>
        <w:tc>
          <w:tcPr>
            <w:tcW w:w="6803" w:type="dxa"/>
          </w:tcPr>
          <w:p w14:paraId="6AD906BD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啟用或停用此場次（停用後使用者看不到）</w:t>
            </w:r>
          </w:p>
        </w:tc>
      </w:tr>
      <w:tr w:rsidR="008E124F" w14:paraId="37003628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1D2A7D" w14:textId="77777777" w:rsidR="008E124F" w:rsidRDefault="00000000">
            <w:r>
              <w:rPr>
                <w:sz w:val="20"/>
              </w:rPr>
              <w:t>🗑 刪除</w:t>
            </w:r>
          </w:p>
        </w:tc>
        <w:tc>
          <w:tcPr>
            <w:tcW w:w="6803" w:type="dxa"/>
          </w:tcPr>
          <w:p w14:paraId="2FF3CCB0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刪除此場次及所有相關資料（無法復原）</w:t>
            </w:r>
          </w:p>
        </w:tc>
      </w:tr>
    </w:tbl>
    <w:p w14:paraId="1E2A7B8B" w14:textId="77777777" w:rsidR="008E124F" w:rsidRDefault="008E124F">
      <w:pPr>
        <w:rPr>
          <w:lang w:eastAsia="zh-TW"/>
        </w:rPr>
      </w:pPr>
    </w:p>
    <w:p w14:paraId="5ED24342" w14:textId="77777777" w:rsidR="008E124F" w:rsidRDefault="00000000">
      <w:pPr>
        <w:spacing w:after="120"/>
      </w:pPr>
      <w:r>
        <w:rPr>
          <w:b/>
        </w:rPr>
        <w:t>場次狀態說明：</w:t>
      </w:r>
    </w:p>
    <w:p w14:paraId="436B2AEB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藍色「尚未開始」：場次已啟用，但目前還未到開始時間</w:t>
      </w:r>
    </w:p>
    <w:p w14:paraId="015A6173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綠色「進行中」：場次正在開放中，使用者可以填單</w:t>
      </w:r>
    </w:p>
    <w:p w14:paraId="035937B9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黃色「已結束」：場次已超過結束時間</w:t>
      </w:r>
    </w:p>
    <w:p w14:paraId="10BB5781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灰色「已停用」：場次已被管理員手動停用</w:t>
      </w:r>
    </w:p>
    <w:p w14:paraId="7E189DAC" w14:textId="77777777" w:rsidR="008E124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165DE0F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3.6 </w:t>
      </w:r>
      <w:r>
        <w:rPr>
          <w:lang w:eastAsia="zh-TW"/>
        </w:rPr>
        <w:t>菜單品項管理</w:t>
      </w:r>
    </w:p>
    <w:p w14:paraId="0C0493D5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在後台點擊場次的「菜單品項」按鈕，進入菜單管理頁面。此頁面可管理該場次所有的飲料品項與價格。</w:t>
      </w:r>
    </w:p>
    <w:p w14:paraId="26A81691" w14:textId="77777777" w:rsidR="008E124F" w:rsidRDefault="00000000">
      <w:pPr>
        <w:spacing w:after="120"/>
      </w:pPr>
      <w:r>
        <w:rPr>
          <w:b/>
        </w:rPr>
        <w:t>手動新增品項：</w:t>
      </w:r>
    </w:p>
    <w:p w14:paraId="19767765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在左側表單輸入「品項名稱」（例如：珍珠奶茶）與「價格」（0-9999 整數）</w:t>
      </w:r>
    </w:p>
    <w:p w14:paraId="70CF1270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點擊「新增品項」即可加入清單</w:t>
      </w:r>
    </w:p>
    <w:p w14:paraId="53034E18" w14:textId="77777777" w:rsidR="008E124F" w:rsidRDefault="00000000">
      <w:pPr>
        <w:spacing w:after="120"/>
      </w:pPr>
      <w:r>
        <w:rPr>
          <w:b/>
        </w:rPr>
        <w:t>品項操作功能：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8E124F" w14:paraId="2B1E56F8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D7CEDA" w14:textId="77777777" w:rsidR="008E124F" w:rsidRDefault="00000000">
            <w:pPr>
              <w:jc w:val="center"/>
            </w:pPr>
            <w:r>
              <w:rPr>
                <w:sz w:val="20"/>
              </w:rPr>
              <w:t>功能</w:t>
            </w:r>
          </w:p>
        </w:tc>
        <w:tc>
          <w:tcPr>
            <w:tcW w:w="6803" w:type="dxa"/>
          </w:tcPr>
          <w:p w14:paraId="32275CC2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操作方式</w:t>
            </w:r>
          </w:p>
        </w:tc>
      </w:tr>
      <w:tr w:rsidR="008E124F" w14:paraId="3E299988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FB2F6D" w14:textId="77777777" w:rsidR="008E124F" w:rsidRDefault="00000000">
            <w:r>
              <w:rPr>
                <w:sz w:val="20"/>
              </w:rPr>
              <w:t>編輯品項</w:t>
            </w:r>
          </w:p>
        </w:tc>
        <w:tc>
          <w:tcPr>
            <w:tcW w:w="6803" w:type="dxa"/>
          </w:tcPr>
          <w:p w14:paraId="50573F70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直接在表格中修改品項名稱或價格，點擊 ✓ 儲存</w:t>
            </w:r>
          </w:p>
        </w:tc>
      </w:tr>
      <w:tr w:rsidR="008E124F" w14:paraId="502AF560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F3DB2F" w14:textId="77777777" w:rsidR="008E124F" w:rsidRDefault="00000000">
            <w:r>
              <w:rPr>
                <w:sz w:val="20"/>
              </w:rPr>
              <w:t>排序調整</w:t>
            </w:r>
          </w:p>
        </w:tc>
        <w:tc>
          <w:tcPr>
            <w:tcW w:w="6803" w:type="dxa"/>
          </w:tcPr>
          <w:p w14:paraId="122C7FAE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點擊 ▲▼ 按鈕調整品項顯示順序</w:t>
            </w:r>
          </w:p>
        </w:tc>
      </w:tr>
      <w:tr w:rsidR="008E124F" w14:paraId="4C262BAB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B144270" w14:textId="77777777" w:rsidR="008E124F" w:rsidRDefault="00000000">
            <w:r>
              <w:rPr>
                <w:sz w:val="20"/>
              </w:rPr>
              <w:t>啟用/停用</w:t>
            </w:r>
          </w:p>
        </w:tc>
        <w:tc>
          <w:tcPr>
            <w:tcW w:w="6803" w:type="dxa"/>
          </w:tcPr>
          <w:p w14:paraId="73457F01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點擊 ▶/⏸ 按鈕切換品項狀態（停用的品項不會出現在訂單頁面）</w:t>
            </w:r>
          </w:p>
        </w:tc>
      </w:tr>
      <w:tr w:rsidR="008E124F" w14:paraId="06F7F2AF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6624F2" w14:textId="77777777" w:rsidR="008E124F" w:rsidRDefault="00000000">
            <w:r>
              <w:rPr>
                <w:sz w:val="20"/>
              </w:rPr>
              <w:t>刪除品項</w:t>
            </w:r>
          </w:p>
        </w:tc>
        <w:tc>
          <w:tcPr>
            <w:tcW w:w="6803" w:type="dxa"/>
          </w:tcPr>
          <w:p w14:paraId="3CA45259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點擊垃圾桶圖示刪除品項</w:t>
            </w:r>
          </w:p>
        </w:tc>
      </w:tr>
    </w:tbl>
    <w:p w14:paraId="7125C896" w14:textId="77777777" w:rsidR="008E124F" w:rsidRDefault="008E124F">
      <w:pPr>
        <w:rPr>
          <w:lang w:eastAsia="zh-TW"/>
        </w:rPr>
      </w:pPr>
    </w:p>
    <w:p w14:paraId="518D185B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3.7 OCR </w:t>
      </w:r>
      <w:r>
        <w:rPr>
          <w:lang w:eastAsia="zh-TW"/>
        </w:rPr>
        <w:t>自動辨識菜單</w:t>
      </w:r>
    </w:p>
    <w:p w14:paraId="2CEC2A42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OCR（光學字元辨識）功能可自動從上傳的菜單照片中辨識出飲料品項名稱與價格，省去手動輸入的麻煩。</w:t>
      </w:r>
    </w:p>
    <w:p w14:paraId="7B1DFF96" w14:textId="77777777" w:rsidR="008E124F" w:rsidRDefault="00000000">
      <w:pPr>
        <w:spacing w:after="120"/>
      </w:pPr>
      <w:r>
        <w:rPr>
          <w:b/>
        </w:rPr>
        <w:t>使用方式：</w:t>
      </w:r>
    </w:p>
    <w:p w14:paraId="48E326FC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建立或編輯場次時，上傳飲料店菜單的照片</w:t>
      </w:r>
    </w:p>
    <w:p w14:paraId="4D5B7760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系統會自動在背景啟動 OCR 辨識</w:t>
      </w:r>
    </w:p>
    <w:p w14:paraId="48FF71F2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進入菜單品項頁面，可在頁面頂部看到 OCR 狀態：</w:t>
      </w:r>
    </w:p>
    <w:p w14:paraId="0AC3231D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「OCR 等待中」：已排入辨識佇列，等待處理</w:t>
      </w:r>
    </w:p>
    <w:p w14:paraId="7B26CCF9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「OCR 辨識中」：系統正在辨識，請稍候</w:t>
      </w:r>
    </w:p>
    <w:p w14:paraId="1A926A90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「OCR 已完成」：辨識完成，清單中會出現自動新增的品項</w:t>
      </w:r>
    </w:p>
    <w:p w14:paraId="7E0EE4C2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「OCR 辨識失敗」：請檢查圖片清晰度，或改用手動新增</w:t>
      </w:r>
    </w:p>
    <w:p w14:paraId="1C6AED80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OCR 完成後，請逐一檢查品項名稱與價格是否正確，可手動修正</w:t>
      </w:r>
    </w:p>
    <w:p w14:paraId="4D260743" w14:textId="77777777" w:rsidR="008E124F" w:rsidRDefault="00000000">
      <w:pPr>
        <w:spacing w:after="120"/>
      </w:pPr>
      <w:r>
        <w:rPr>
          <w:b/>
        </w:rPr>
        <w:t>注意事項：</w:t>
      </w:r>
    </w:p>
    <w:p w14:paraId="46F18548" w14:textId="77777777" w:rsidR="008E124F" w:rsidRDefault="00000000">
      <w:pPr>
        <w:pStyle w:val="a0"/>
      </w:pPr>
      <w:r>
        <w:lastRenderedPageBreak/>
        <w:t>預設不安裝 OCR 套件，需自行啟用（設定 PADDLEOCR_ENABLED=true）</w:t>
      </w:r>
    </w:p>
    <w:p w14:paraId="3A93033B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OCR 辨識結果只會新增尚不存在的品項，不會覆蓋已手動修正的內容</w:t>
      </w:r>
    </w:p>
    <w:p w14:paraId="34EFD3BD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多規格價格（如大杯/中杯）會自動拆成獨立品項</w:t>
      </w:r>
    </w:p>
    <w:p w14:paraId="6F9AC350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可隨時點擊「重新 OCR」按鈕重新辨識</w:t>
      </w:r>
    </w:p>
    <w:p w14:paraId="1F43C31C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3.8 AI </w:t>
      </w:r>
      <w:r>
        <w:rPr>
          <w:lang w:eastAsia="zh-TW"/>
        </w:rPr>
        <w:t>修正</w:t>
      </w:r>
      <w:r>
        <w:rPr>
          <w:lang w:eastAsia="zh-TW"/>
        </w:rPr>
        <w:t xml:space="preserve"> OCR </w:t>
      </w:r>
      <w:r>
        <w:rPr>
          <w:lang w:eastAsia="zh-TW"/>
        </w:rPr>
        <w:t>結果</w:t>
      </w:r>
    </w:p>
    <w:p w14:paraId="05A0C425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AI 修正功能會將菜單照片與 OCR 辨識結果一併傳送給 AI 模型，由 AI 比對並修正可能的錯誤（例如錯字、遺漏品項、價格錯誤等），產生一份「修正草稿」供管理員審核後套用。</w:t>
      </w:r>
    </w:p>
    <w:p w14:paraId="0391710C" w14:textId="77777777" w:rsidR="008E124F" w:rsidRDefault="00000000">
      <w:pPr>
        <w:spacing w:after="120"/>
      </w:pPr>
      <w:r>
        <w:rPr>
          <w:b/>
        </w:rPr>
        <w:t>使用條件：</w:t>
      </w:r>
    </w:p>
    <w:p w14:paraId="7DAA9646" w14:textId="77777777" w:rsidR="008E124F" w:rsidRDefault="00000000">
      <w:pPr>
        <w:pStyle w:val="a0"/>
      </w:pPr>
      <w:r>
        <w:t>需設定 OpenRouter API 金鑰（OPENROUTER_API_KEY）</w:t>
      </w:r>
    </w:p>
    <w:p w14:paraId="1453EF1F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該場次必須有上傳菜單照片</w:t>
      </w:r>
    </w:p>
    <w:p w14:paraId="73093D1E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OCR 狀態必須為「已完成」</w:t>
      </w:r>
    </w:p>
    <w:p w14:paraId="447AA554" w14:textId="77777777" w:rsidR="008E124F" w:rsidRDefault="00000000">
      <w:pPr>
        <w:pStyle w:val="a0"/>
      </w:pPr>
      <w:r>
        <w:t>必須已有至少一個品項</w:t>
      </w:r>
    </w:p>
    <w:p w14:paraId="3025640E" w14:textId="77777777" w:rsidR="008E124F" w:rsidRDefault="00000000">
      <w:pPr>
        <w:spacing w:after="120"/>
      </w:pPr>
      <w:r>
        <w:rPr>
          <w:b/>
        </w:rPr>
        <w:t>操作步驟：</w:t>
      </w:r>
    </w:p>
    <w:p w14:paraId="257C2D14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確保 OCR 已完成，在菜單品項頁面點擊「AI 修正 OCR」按鈕</w:t>
      </w:r>
    </w:p>
    <w:p w14:paraId="27DA1064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系統會在背景執行 AI 修正，完成後會在頁面上方顯示「AI 修正草稿」區塊</w:t>
      </w:r>
    </w:p>
    <w:p w14:paraId="73B381AD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草稿中會列出 AI 建議的品項清單，包含品項名稱、價格、分類、信心度</w:t>
      </w:r>
    </w:p>
    <w:p w14:paraId="4882B046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勾選您要套用的品項（預設全選），點擊「套用勾選品項」</w:t>
      </w:r>
    </w:p>
    <w:p w14:paraId="58B152F5" w14:textId="77777777" w:rsidR="008E124F" w:rsidRDefault="00000000">
      <w:pPr>
        <w:pStyle w:val="a"/>
        <w:rPr>
          <w:lang w:eastAsia="zh-TW"/>
        </w:rPr>
      </w:pPr>
      <w:r>
        <w:rPr>
          <w:lang w:eastAsia="zh-TW"/>
        </w:rPr>
        <w:t>已存在的品項會更新價格，新品項會自動加入菜單</w:t>
      </w:r>
    </w:p>
    <w:p w14:paraId="25C85F91" w14:textId="77777777" w:rsidR="008E124F" w:rsidRDefault="00000000">
      <w:pPr>
        <w:jc w:val="center"/>
        <w:rPr>
          <w:lang w:eastAsia="zh-TW"/>
        </w:rPr>
      </w:pPr>
      <w:r>
        <w:rPr>
          <w:i/>
          <w:color w:val="999999"/>
          <w:sz w:val="18"/>
          <w:lang w:eastAsia="zh-TW"/>
        </w:rPr>
        <w:t>【圖：AI 修正草稿列表】</w:t>
      </w:r>
    </w:p>
    <w:p w14:paraId="1306F9FF" w14:textId="4010DC8C" w:rsidR="008E124F" w:rsidRDefault="00000000">
      <w:pPr>
        <w:rPr>
          <w:lang w:eastAsia="zh-TW"/>
        </w:rPr>
      </w:pPr>
      <w:r>
        <w:rPr>
          <w:lang w:eastAsia="zh-TW"/>
        </w:rPr>
        <w:br w:type="page"/>
      </w:r>
      <w:r w:rsidR="007E5A43" w:rsidRPr="007E5A43">
        <w:rPr>
          <w:lang w:eastAsia="zh-TW"/>
        </w:rPr>
        <w:lastRenderedPageBreak/>
        <w:drawing>
          <wp:inline distT="0" distB="0" distL="0" distR="0" wp14:anchorId="61E9BCA7" wp14:editId="497F693A">
            <wp:extent cx="5486400" cy="2855595"/>
            <wp:effectExtent l="0" t="0" r="0" b="1905"/>
            <wp:docPr id="754363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3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6795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3.9 </w:t>
      </w:r>
      <w:r>
        <w:rPr>
          <w:lang w:eastAsia="zh-TW"/>
        </w:rPr>
        <w:t>查看訂單明細</w:t>
      </w:r>
    </w:p>
    <w:p w14:paraId="69DF7E97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在後台場次列表中，點擊場次的「📋 查看訂單」按鈕，可查看該場次所有使用者提交的訂單。</w:t>
      </w:r>
    </w:p>
    <w:p w14:paraId="3E08614A" w14:textId="77777777" w:rsidR="008E124F" w:rsidRDefault="00000000">
      <w:pPr>
        <w:spacing w:after="120"/>
        <w:rPr>
          <w:lang w:eastAsia="zh-TW"/>
        </w:rPr>
      </w:pPr>
      <w:r>
        <w:rPr>
          <w:b/>
          <w:lang w:eastAsia="zh-TW"/>
        </w:rPr>
        <w:t>訂單列表包含以下資訊：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370"/>
      </w:tblGrid>
      <w:tr w:rsidR="008E124F" w14:paraId="4443D748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2892614" w14:textId="77777777" w:rsidR="008E124F" w:rsidRDefault="00000000">
            <w:pPr>
              <w:jc w:val="center"/>
            </w:pPr>
            <w:r>
              <w:rPr>
                <w:sz w:val="20"/>
              </w:rPr>
              <w:t>欄位</w:t>
            </w:r>
          </w:p>
        </w:tc>
        <w:tc>
          <w:tcPr>
            <w:tcW w:w="7370" w:type="dxa"/>
          </w:tcPr>
          <w:p w14:paraId="4286B112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說明</w:t>
            </w:r>
          </w:p>
        </w:tc>
      </w:tr>
      <w:tr w:rsidR="008E124F" w14:paraId="07EE7CE5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9A6B387" w14:textId="77777777" w:rsidR="008E124F" w:rsidRDefault="00000000">
            <w:r>
              <w:rPr>
                <w:sz w:val="20"/>
              </w:rPr>
              <w:t>#</w:t>
            </w:r>
          </w:p>
        </w:tc>
        <w:tc>
          <w:tcPr>
            <w:tcW w:w="7370" w:type="dxa"/>
          </w:tcPr>
          <w:p w14:paraId="0B424219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流水編號</w:t>
            </w:r>
          </w:p>
        </w:tc>
      </w:tr>
      <w:tr w:rsidR="008E124F" w14:paraId="3F7E5E99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33A1F6D" w14:textId="77777777" w:rsidR="008E124F" w:rsidRDefault="00000000">
            <w:r>
              <w:rPr>
                <w:sz w:val="20"/>
              </w:rPr>
              <w:t>姓名</w:t>
            </w:r>
          </w:p>
        </w:tc>
        <w:tc>
          <w:tcPr>
            <w:tcW w:w="7370" w:type="dxa"/>
          </w:tcPr>
          <w:p w14:paraId="47D48851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填單者姓名</w:t>
            </w:r>
          </w:p>
        </w:tc>
      </w:tr>
      <w:tr w:rsidR="008E124F" w14:paraId="544673E2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DFFDEE2" w14:textId="77777777" w:rsidR="008E124F" w:rsidRDefault="00000000">
            <w:r>
              <w:rPr>
                <w:sz w:val="20"/>
              </w:rPr>
              <w:t>科別</w:t>
            </w:r>
          </w:p>
        </w:tc>
        <w:tc>
          <w:tcPr>
            <w:tcW w:w="7370" w:type="dxa"/>
          </w:tcPr>
          <w:p w14:paraId="0C167300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所屬部門</w:t>
            </w:r>
          </w:p>
        </w:tc>
      </w:tr>
      <w:tr w:rsidR="008E124F" w14:paraId="138F5E24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D87760" w14:textId="77777777" w:rsidR="008E124F" w:rsidRDefault="00000000">
            <w:r>
              <w:rPr>
                <w:sz w:val="20"/>
              </w:rPr>
              <w:t>品項</w:t>
            </w:r>
          </w:p>
        </w:tc>
        <w:tc>
          <w:tcPr>
            <w:tcW w:w="7370" w:type="dxa"/>
          </w:tcPr>
          <w:p w14:paraId="64686248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飲料品項名稱</w:t>
            </w:r>
          </w:p>
        </w:tc>
      </w:tr>
      <w:tr w:rsidR="008E124F" w14:paraId="347810B8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1B59D3" w14:textId="77777777" w:rsidR="008E124F" w:rsidRDefault="00000000">
            <w:r>
              <w:rPr>
                <w:sz w:val="20"/>
              </w:rPr>
              <w:t>單價</w:t>
            </w:r>
          </w:p>
        </w:tc>
        <w:tc>
          <w:tcPr>
            <w:tcW w:w="7370" w:type="dxa"/>
          </w:tcPr>
          <w:p w14:paraId="7A51F02E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飲料單價（若有從菜單選擇）</w:t>
            </w:r>
          </w:p>
        </w:tc>
      </w:tr>
      <w:tr w:rsidR="008E124F" w14:paraId="174F52DC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D262DFE" w14:textId="77777777" w:rsidR="008E124F" w:rsidRDefault="00000000">
            <w:r>
              <w:rPr>
                <w:sz w:val="20"/>
              </w:rPr>
              <w:t>甜度</w:t>
            </w:r>
          </w:p>
        </w:tc>
        <w:tc>
          <w:tcPr>
            <w:tcW w:w="7370" w:type="dxa"/>
          </w:tcPr>
          <w:p w14:paraId="3CBF7098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選擇的甜度</w:t>
            </w:r>
          </w:p>
        </w:tc>
      </w:tr>
      <w:tr w:rsidR="008E124F" w14:paraId="14920DC3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92A7B04" w14:textId="77777777" w:rsidR="008E124F" w:rsidRDefault="00000000">
            <w:r>
              <w:rPr>
                <w:sz w:val="20"/>
              </w:rPr>
              <w:t>冰塊</w:t>
            </w:r>
          </w:p>
        </w:tc>
        <w:tc>
          <w:tcPr>
            <w:tcW w:w="7370" w:type="dxa"/>
          </w:tcPr>
          <w:p w14:paraId="4DBE3207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選擇的冰塊</w:t>
            </w:r>
          </w:p>
        </w:tc>
      </w:tr>
      <w:tr w:rsidR="008E124F" w14:paraId="7F2B266A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226B5CD" w14:textId="77777777" w:rsidR="008E124F" w:rsidRDefault="00000000">
            <w:r>
              <w:rPr>
                <w:sz w:val="20"/>
              </w:rPr>
              <w:t>加料</w:t>
            </w:r>
          </w:p>
        </w:tc>
        <w:tc>
          <w:tcPr>
            <w:tcW w:w="7370" w:type="dxa"/>
          </w:tcPr>
          <w:p w14:paraId="621949A5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添加的配料（以頓號分隔）</w:t>
            </w:r>
          </w:p>
        </w:tc>
      </w:tr>
      <w:tr w:rsidR="008E124F" w14:paraId="2279FC69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6DAACB" w14:textId="77777777" w:rsidR="008E124F" w:rsidRDefault="00000000">
            <w:r>
              <w:rPr>
                <w:sz w:val="20"/>
              </w:rPr>
              <w:t>備註</w:t>
            </w:r>
          </w:p>
        </w:tc>
        <w:tc>
          <w:tcPr>
            <w:tcW w:w="7370" w:type="dxa"/>
          </w:tcPr>
          <w:p w14:paraId="4B3DF201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其他備註事項</w:t>
            </w:r>
          </w:p>
        </w:tc>
      </w:tr>
      <w:tr w:rsidR="008E124F" w14:paraId="5BD38FE3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D51F23" w14:textId="77777777" w:rsidR="008E124F" w:rsidRDefault="00000000">
            <w:r>
              <w:rPr>
                <w:sz w:val="20"/>
              </w:rPr>
              <w:t>時間</w:t>
            </w:r>
          </w:p>
        </w:tc>
        <w:tc>
          <w:tcPr>
            <w:tcW w:w="7370" w:type="dxa"/>
          </w:tcPr>
          <w:p w14:paraId="57185722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訂單送出時間</w:t>
            </w:r>
          </w:p>
        </w:tc>
      </w:tr>
    </w:tbl>
    <w:p w14:paraId="5E43DDD1" w14:textId="77777777" w:rsidR="008E124F" w:rsidRDefault="008E124F"/>
    <w:p w14:paraId="6CA17968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頁面底部會顯示總訂單筆數。</w:t>
      </w:r>
    </w:p>
    <w:p w14:paraId="09BB8CDC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3.10 </w:t>
      </w:r>
      <w:r>
        <w:rPr>
          <w:lang w:eastAsia="zh-TW"/>
        </w:rPr>
        <w:t>匯出</w:t>
      </w:r>
      <w:r>
        <w:rPr>
          <w:lang w:eastAsia="zh-TW"/>
        </w:rPr>
        <w:t xml:space="preserve"> Excel </w:t>
      </w:r>
      <w:r>
        <w:rPr>
          <w:lang w:eastAsia="zh-TW"/>
        </w:rPr>
        <w:t>報表</w:t>
      </w:r>
    </w:p>
    <w:p w14:paraId="7B1793FB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管理員可將任一場次的訂單匯出為格式化的 Excel 檔案，方便列印或傳給飲料店。</w:t>
      </w:r>
    </w:p>
    <w:p w14:paraId="52951000" w14:textId="77777777" w:rsidR="008E124F" w:rsidRDefault="00000000">
      <w:pPr>
        <w:spacing w:after="120"/>
      </w:pPr>
      <w:r>
        <w:rPr>
          <w:b/>
        </w:rPr>
        <w:lastRenderedPageBreak/>
        <w:t>匯出方式：</w:t>
      </w:r>
    </w:p>
    <w:p w14:paraId="3B93A7BE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在後台場次列表，點擊場次的「📊 匯出 Excel」按鈕</w:t>
      </w:r>
    </w:p>
    <w:p w14:paraId="2A96F266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或在訂單明細頁面，點擊上方「匯出 Excel」按鈕</w:t>
      </w:r>
    </w:p>
    <w:p w14:paraId="7BDE0CBE" w14:textId="77777777" w:rsidR="008E124F" w:rsidRDefault="00000000">
      <w:pPr>
        <w:spacing w:after="120"/>
      </w:pPr>
      <w:r>
        <w:rPr>
          <w:b/>
        </w:rPr>
        <w:t>Excel 檔案內容包含：</w:t>
      </w:r>
    </w:p>
    <w:p w14:paraId="109BBF20" w14:textId="77777777" w:rsidR="008E124F" w:rsidRDefault="00000000">
      <w:pPr>
        <w:pStyle w:val="a0"/>
      </w:pPr>
      <w:r>
        <w:t>標題列：顯示團購名稱</w:t>
      </w:r>
    </w:p>
    <w:p w14:paraId="41FFE9E5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資訊列：顯示團購時間區間與匯出時間</w:t>
      </w:r>
    </w:p>
    <w:p w14:paraId="11BCC3AC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訂單明細：編號、姓名、科別、飲料品項、單價、甜度、冰塊、加料、備註</w:t>
      </w:r>
    </w:p>
    <w:p w14:paraId="11AB49EC" w14:textId="77777777" w:rsidR="008E124F" w:rsidRDefault="00000000">
      <w:pPr>
        <w:pStyle w:val="a0"/>
      </w:pPr>
      <w:r>
        <w:t>總結：總訂單筆數</w:t>
      </w:r>
    </w:p>
    <w:p w14:paraId="733F8B31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檔案會以「團購訂單_[場次名稱]_[日期].xlsx」命名下載。</w:t>
      </w:r>
    </w:p>
    <w:p w14:paraId="67CBDA4C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3.11 </w:t>
      </w:r>
      <w:r>
        <w:rPr>
          <w:lang w:eastAsia="zh-TW"/>
        </w:rPr>
        <w:t>網站設定</w:t>
      </w:r>
    </w:p>
    <w:p w14:paraId="12828D6C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在後台點擊「網站設定」按鈕，可自訂網站顯示的文字內容：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8E124F" w14:paraId="02D91430" w14:textId="77777777" w:rsidTr="008E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5782CB8" w14:textId="77777777" w:rsidR="008E124F" w:rsidRDefault="00000000">
            <w:pPr>
              <w:jc w:val="center"/>
            </w:pPr>
            <w:r>
              <w:rPr>
                <w:sz w:val="20"/>
              </w:rPr>
              <w:t>設定項目</w:t>
            </w:r>
          </w:p>
        </w:tc>
        <w:tc>
          <w:tcPr>
            <w:tcW w:w="2835" w:type="dxa"/>
          </w:tcPr>
          <w:p w14:paraId="5E58696E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說明</w:t>
            </w:r>
          </w:p>
        </w:tc>
        <w:tc>
          <w:tcPr>
            <w:tcW w:w="2835" w:type="dxa"/>
          </w:tcPr>
          <w:p w14:paraId="00D191F5" w14:textId="77777777" w:rsidR="008E124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顯示位置</w:t>
            </w:r>
          </w:p>
        </w:tc>
      </w:tr>
      <w:tr w:rsidR="008E124F" w14:paraId="790568BB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E8210C" w14:textId="77777777" w:rsidR="008E124F" w:rsidRDefault="00000000">
            <w:r>
              <w:rPr>
                <w:sz w:val="20"/>
              </w:rPr>
              <w:t>網站標題</w:t>
            </w:r>
          </w:p>
        </w:tc>
        <w:tc>
          <w:tcPr>
            <w:tcW w:w="2835" w:type="dxa"/>
          </w:tcPr>
          <w:p w14:paraId="5048A3C2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網站的主要標題名稱</w:t>
            </w:r>
          </w:p>
        </w:tc>
        <w:tc>
          <w:tcPr>
            <w:tcW w:w="2835" w:type="dxa"/>
          </w:tcPr>
          <w:p w14:paraId="0DBF2544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瀏覽器標題列</w:t>
            </w:r>
          </w:p>
        </w:tc>
      </w:tr>
      <w:tr w:rsidR="008E124F" w14:paraId="4FF65873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F8FD5A1" w14:textId="77777777" w:rsidR="008E124F" w:rsidRDefault="00000000">
            <w:r>
              <w:rPr>
                <w:sz w:val="20"/>
              </w:rPr>
              <w:t>頁腳文字</w:t>
            </w:r>
          </w:p>
        </w:tc>
        <w:tc>
          <w:tcPr>
            <w:tcW w:w="2835" w:type="dxa"/>
          </w:tcPr>
          <w:p w14:paraId="2C035988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網站底部的版權或組織資訊</w:t>
            </w:r>
          </w:p>
        </w:tc>
        <w:tc>
          <w:tcPr>
            <w:tcW w:w="2835" w:type="dxa"/>
          </w:tcPr>
          <w:p w14:paraId="178E7A4B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頁面底部</w:t>
            </w:r>
          </w:p>
        </w:tc>
      </w:tr>
      <w:tr w:rsidR="008E124F" w14:paraId="0B0D2FBF" w14:textId="77777777" w:rsidTr="008E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8AC1F60" w14:textId="77777777" w:rsidR="008E124F" w:rsidRDefault="00000000">
            <w:r>
              <w:rPr>
                <w:sz w:val="20"/>
              </w:rPr>
              <w:t>組織名稱</w:t>
            </w:r>
          </w:p>
        </w:tc>
        <w:tc>
          <w:tcPr>
            <w:tcW w:w="2835" w:type="dxa"/>
          </w:tcPr>
          <w:p w14:paraId="3E3C796C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所屬組織名稱</w:t>
            </w:r>
          </w:p>
        </w:tc>
        <w:tc>
          <w:tcPr>
            <w:tcW w:w="2835" w:type="dxa"/>
          </w:tcPr>
          <w:p w14:paraId="310AEC04" w14:textId="77777777" w:rsidR="008E12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瀏覽器標題列</w:t>
            </w:r>
          </w:p>
        </w:tc>
      </w:tr>
      <w:tr w:rsidR="008E124F" w14:paraId="32C42425" w14:textId="77777777" w:rsidTr="008E1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3ED6125" w14:textId="77777777" w:rsidR="008E124F" w:rsidRDefault="00000000">
            <w:r>
              <w:rPr>
                <w:sz w:val="20"/>
              </w:rPr>
              <w:t>部門名稱</w:t>
            </w:r>
          </w:p>
        </w:tc>
        <w:tc>
          <w:tcPr>
            <w:tcW w:w="2835" w:type="dxa"/>
          </w:tcPr>
          <w:p w14:paraId="14B4891C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所屬部門名稱</w:t>
            </w:r>
          </w:p>
        </w:tc>
        <w:tc>
          <w:tcPr>
            <w:tcW w:w="2835" w:type="dxa"/>
          </w:tcPr>
          <w:p w14:paraId="6CFCA147" w14:textId="77777777" w:rsidR="008E12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瀏覽器標題列</w:t>
            </w:r>
          </w:p>
        </w:tc>
      </w:tr>
    </w:tbl>
    <w:p w14:paraId="29AB62F4" w14:textId="77777777" w:rsidR="008E124F" w:rsidRDefault="008E124F"/>
    <w:p w14:paraId="2EFFF75E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修改後可於下方預覽區即時查看效果，確認後點擊「儲存設定」。</w:t>
      </w:r>
    </w:p>
    <w:p w14:paraId="2CC1AAFD" w14:textId="77777777" w:rsidR="008E124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3.12 </w:t>
      </w:r>
      <w:r>
        <w:rPr>
          <w:lang w:eastAsia="zh-TW"/>
        </w:rPr>
        <w:t>圖片清理</w:t>
      </w:r>
    </w:p>
    <w:p w14:paraId="1CC97D96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隨著使用時間增加，系統中可能累積不再需要的菜單照片（例如已刪除的場次留下的孤兒圖片、已過期的照片）。</w:t>
      </w:r>
    </w:p>
    <w:p w14:paraId="78E39684" w14:textId="77777777" w:rsidR="008E124F" w:rsidRDefault="00000000">
      <w:pPr>
        <w:spacing w:after="120"/>
        <w:rPr>
          <w:lang w:eastAsia="zh-TW"/>
        </w:rPr>
      </w:pPr>
      <w:r>
        <w:rPr>
          <w:lang w:eastAsia="zh-TW"/>
        </w:rPr>
        <w:t>在後台首頁點擊「清理圖片」按鈕，系統會自動：</w:t>
      </w:r>
    </w:p>
    <w:p w14:paraId="4E123A8A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刪除資料庫中沒有引用的孤兒圖片（存在超過 24 小時）</w:t>
      </w:r>
    </w:p>
    <w:p w14:paraId="2C5CB240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清除已結束超過 90 天場次的菜單照片</w:t>
      </w:r>
    </w:p>
    <w:p w14:paraId="7B2F0D39" w14:textId="77777777" w:rsidR="008E124F" w:rsidRDefault="00000000">
      <w:pPr>
        <w:pStyle w:val="a0"/>
        <w:rPr>
          <w:lang w:eastAsia="zh-TW"/>
        </w:rPr>
      </w:pPr>
      <w:r>
        <w:rPr>
          <w:lang w:eastAsia="zh-TW"/>
        </w:rPr>
        <w:t>清除對應的資料庫引用記錄</w:t>
      </w:r>
    </w:p>
    <w:p w14:paraId="4D17473C" w14:textId="31881125" w:rsidR="008E124F" w:rsidRDefault="00000000" w:rsidP="007E5A43">
      <w:pPr>
        <w:spacing w:after="120"/>
        <w:rPr>
          <w:lang w:eastAsia="zh-TW"/>
        </w:rPr>
      </w:pPr>
      <w:r>
        <w:rPr>
          <w:lang w:eastAsia="zh-TW"/>
        </w:rPr>
        <w:t>點擊後會顯示清理結果摘要，包含掃描檔案數、清理數量等資訊。</w:t>
      </w:r>
      <w:r>
        <w:rPr>
          <w:lang w:eastAsia="zh-TW"/>
        </w:rPr>
        <w:br w:type="page"/>
      </w:r>
    </w:p>
    <w:p w14:paraId="1114A569" w14:textId="77777777" w:rsidR="008E124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肆、常見問題</w:t>
      </w:r>
    </w:p>
    <w:p w14:paraId="601A741A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為什麼我看不到任何團購場次？</w:t>
      </w:r>
    </w:p>
    <w:p w14:paraId="71E4E3CE" w14:textId="77777777" w:rsidR="008E124F" w:rsidRDefault="00000000">
      <w:pPr>
        <w:rPr>
          <w:lang w:eastAsia="zh-TW"/>
        </w:rPr>
      </w:pPr>
      <w:r>
        <w:rPr>
          <w:lang w:eastAsia="zh-TW"/>
        </w:rPr>
        <w:t>A: 代表目前沒有開放中的團購。可能是場次尚未開始、已經結束，或被管理員停用。請聯絡團購負責人確認。</w:t>
      </w:r>
    </w:p>
    <w:p w14:paraId="75045848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送出訂單後發現填錯了，可以修改嗎？</w:t>
      </w:r>
    </w:p>
    <w:p w14:paraId="42BBCB80" w14:textId="77777777" w:rsidR="008E124F" w:rsidRDefault="00000000">
      <w:pPr>
        <w:rPr>
          <w:lang w:eastAsia="zh-TW"/>
        </w:rPr>
      </w:pPr>
      <w:r>
        <w:rPr>
          <w:lang w:eastAsia="zh-TW"/>
        </w:rPr>
        <w:t>A: 目前系統不提供使用者自行修改訂單。請聯絡管理員協助處理。</w:t>
      </w:r>
    </w:p>
    <w:p w14:paraId="397AC564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菜單下拉選單中沒有我要的飲料，怎麼辦？</w:t>
      </w:r>
    </w:p>
    <w:p w14:paraId="35F369A4" w14:textId="77777777" w:rsidR="008E124F" w:rsidRDefault="00000000">
      <w:pPr>
        <w:rPr>
          <w:lang w:eastAsia="zh-TW"/>
        </w:rPr>
      </w:pPr>
      <w:r>
        <w:rPr>
          <w:lang w:eastAsia="zh-TW"/>
        </w:rPr>
        <w:t>A: 您可以直接在手動輸入框中輸入飲料品項名稱。下拉選單僅供快速選擇，不影響手動輸入。</w:t>
      </w:r>
    </w:p>
    <w:p w14:paraId="56288A06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我能一次訂多杯飲料嗎？</w:t>
      </w:r>
    </w:p>
    <w:p w14:paraId="6C43F306" w14:textId="77777777" w:rsidR="008E124F" w:rsidRDefault="00000000">
      <w:pPr>
        <w:rPr>
          <w:lang w:eastAsia="zh-TW"/>
        </w:rPr>
      </w:pPr>
      <w:r>
        <w:rPr>
          <w:lang w:eastAsia="zh-TW"/>
        </w:rPr>
        <w:t>A: 每張訂單表單對應一杯飲料。如需訂購多杯，請重複填寫表單送出。</w:t>
      </w:r>
    </w:p>
    <w:p w14:paraId="05CF2E23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甜度和冰塊的選項有哪些？</w:t>
      </w:r>
    </w:p>
    <w:p w14:paraId="7829990D" w14:textId="77777777" w:rsidR="008E124F" w:rsidRDefault="00000000">
      <w:pPr>
        <w:rPr>
          <w:lang w:eastAsia="zh-TW"/>
        </w:rPr>
      </w:pPr>
      <w:r>
        <w:rPr>
          <w:lang w:eastAsia="zh-TW"/>
        </w:rPr>
        <w:t>A: 甜度：無糖、微糖、半糖、少糖、正常糖。冰塊：去冰、微冰、少冰、正常冰、常溫、熱。</w:t>
      </w:r>
    </w:p>
    <w:p w14:paraId="6EE18B98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忘記後台入口密碼怎麼辦？</w:t>
      </w:r>
    </w:p>
    <w:p w14:paraId="5DB53A6E" w14:textId="77777777" w:rsidR="008E124F" w:rsidRDefault="00000000">
      <w:pPr>
        <w:rPr>
          <w:lang w:eastAsia="zh-TW"/>
        </w:rPr>
      </w:pPr>
      <w:r>
        <w:rPr>
          <w:lang w:eastAsia="zh-TW"/>
        </w:rPr>
        <w:t>A: 後台入口密碼由系統管理者設定在環境變數中，請聯絡系統管理員查詢或重設。</w:t>
      </w:r>
    </w:p>
    <w:p w14:paraId="0C8F83AD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OCR 辨識出來的品項不對怎麼辦？</w:t>
      </w:r>
    </w:p>
    <w:p w14:paraId="78BB4508" w14:textId="77777777" w:rsidR="008E124F" w:rsidRDefault="00000000">
      <w:pPr>
        <w:rPr>
          <w:lang w:eastAsia="zh-TW"/>
        </w:rPr>
      </w:pPr>
      <w:r>
        <w:rPr>
          <w:lang w:eastAsia="zh-TW"/>
        </w:rPr>
        <w:t>A: 您可以在菜單品項頁面直接編輯修正名稱或價格。也可以點擊「重新 OCR」再次辨識，或使用「AI 修正 OCR」功能輔助。</w:t>
      </w:r>
    </w:p>
    <w:p w14:paraId="43544528" w14:textId="77777777" w:rsidR="008E124F" w:rsidRDefault="00000000">
      <w:pPr>
        <w:spacing w:after="40"/>
        <w:rPr>
          <w:lang w:eastAsia="zh-TW"/>
        </w:rPr>
      </w:pPr>
      <w:r>
        <w:rPr>
          <w:b/>
          <w:lang w:eastAsia="zh-TW"/>
        </w:rPr>
        <w:t>Q: 為什麼「AI 修正 OCR」按鈕無法點選？</w:t>
      </w:r>
    </w:p>
    <w:p w14:paraId="12EDF61C" w14:textId="77777777" w:rsidR="008E124F" w:rsidRDefault="00000000">
      <w:r>
        <w:t>A: 可能原因：1) 未設定 OpenRouter API 金鑰；2) 該場次未上傳菜單照片；3) OCR 尚未完成；4) 尚無任何品項；5) AI 修正已在執行中。</w:t>
      </w:r>
    </w:p>
    <w:p w14:paraId="4E075D33" w14:textId="77777777" w:rsidR="008E124F" w:rsidRDefault="00000000">
      <w:pPr>
        <w:spacing w:after="40"/>
      </w:pPr>
      <w:r>
        <w:rPr>
          <w:b/>
        </w:rPr>
        <w:t>Q: 如何防止團購結束後還有人填單？</w:t>
      </w:r>
    </w:p>
    <w:p w14:paraId="0B8F3CE1" w14:textId="77777777" w:rsidR="008E124F" w:rsidRDefault="00000000">
      <w:pPr>
        <w:rPr>
          <w:lang w:eastAsia="zh-TW"/>
        </w:rPr>
      </w:pPr>
      <w:r>
        <w:rPr>
          <w:lang w:eastAsia="zh-TW"/>
        </w:rPr>
        <w:t>A: 設定場次的結束時間即可，超過結束時間後系統會自動拒絕填單。也可以手動將場次「停用」。</w:t>
      </w:r>
    </w:p>
    <w:sectPr w:rsidR="008E1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728109">
    <w:abstractNumId w:val="8"/>
  </w:num>
  <w:num w:numId="2" w16cid:durableId="1458795644">
    <w:abstractNumId w:val="6"/>
  </w:num>
  <w:num w:numId="3" w16cid:durableId="1638216604">
    <w:abstractNumId w:val="5"/>
  </w:num>
  <w:num w:numId="4" w16cid:durableId="59209483">
    <w:abstractNumId w:val="4"/>
  </w:num>
  <w:num w:numId="5" w16cid:durableId="1514219227">
    <w:abstractNumId w:val="7"/>
  </w:num>
  <w:num w:numId="6" w16cid:durableId="1898470306">
    <w:abstractNumId w:val="3"/>
  </w:num>
  <w:num w:numId="7" w16cid:durableId="1153645934">
    <w:abstractNumId w:val="2"/>
  </w:num>
  <w:num w:numId="8" w16cid:durableId="1332953430">
    <w:abstractNumId w:val="1"/>
  </w:num>
  <w:num w:numId="9" w16cid:durableId="207554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098"/>
    <w:rsid w:val="007E5A43"/>
    <w:rsid w:val="008E12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E9CC9"/>
  <w14:defaultImageDpi w14:val="300"/>
  <w15:docId w15:val="{B50655DC-B1F7-40B2-BB04-E71FF601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2366</Words>
  <Characters>2603</Characters>
  <Application>Microsoft Office Word</Application>
  <DocSecurity>0</DocSecurity>
  <Lines>185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冠智 廖</cp:lastModifiedBy>
  <cp:revision>2</cp:revision>
  <dcterms:created xsi:type="dcterms:W3CDTF">2013-12-23T23:15:00Z</dcterms:created>
  <dcterms:modified xsi:type="dcterms:W3CDTF">2026-06-20T01:55:00Z</dcterms:modified>
  <cp:category/>
</cp:coreProperties>
</file>